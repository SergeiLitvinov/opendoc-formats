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/>
        </w:rPr>
        <w:t xml:space="preserve">Before </w:t>
      </w:r>
      <w:r>
        <w:rPr>
          <w:b/>
        </w:rPr>
        <w:t>{{ va</w:t>
      </w:r>
      <w:r>
        <w:t>lue }}</w:t>
      </w:r>
      <w:r>
        <w:rPr>
          <w:u w:val="single"/>
        </w:rPr>
        <w:t xml:space="preserve"> after</w:t>
      </w:r>
    </w:p>
    <w:p>
      <w:r>
        <w:t>Second body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{{ value }}</w:t>
            </w:r>
          </w:p>
        </w:tc>
        <w:tc>
          <w:tcPr>
            <w:tcW w:type="dxa" w:w="4320"/>
          </w:tcPr>
          <w:p>
            <w:r>
              <w:t>Other cell</w:t>
            </w:r>
          </w:p>
        </w:tc>
      </w:tr>
      <w:tr>
        <w:tc>
          <w:tcPr>
            <w:tcW w:type="dxa" w:w="8640"/>
            <w:gridSpan w:val="2"/>
          </w:tcPr>
          <w:p>
            <w:r>
              <w:t>Merged cell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 table</w:t>
                  </w:r>
                </w:p>
              </w:tc>
            </w:tr>
          </w:tbl>
          <w:p/>
        </w:tc>
      </w:tr>
    </w:tbl>
    <w:p>
      <w:r>
        <w:t xml:space="preserve">Picture </w:t>
      </w:r>
      <w:r>
        <w:drawing>
          <wp:inline xmlns:a="http://schemas.openxmlformats.org/drawingml/2006/main" xmlns:pic="http://schemas.openxmlformats.org/drawingml/2006/picture">
            <wp:extent cx="1524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Math </w:t>
      </w:r>
      <m:oMath>
        <m:r/>
      </m:oMath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Last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value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{{ value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editing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